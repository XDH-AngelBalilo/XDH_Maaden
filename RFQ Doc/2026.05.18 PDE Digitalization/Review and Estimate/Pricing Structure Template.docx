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B03001" w14:textId="67EA0ED7" w:rsidR="00192060" w:rsidRDefault="00000000" w:rsidP="008E203C">
      <w:pPr>
        <w:pStyle w:val="Title"/>
        <w:jc w:val="center"/>
      </w:pPr>
      <w:r>
        <w:t>Commercial Pricing Template</w:t>
      </w:r>
    </w:p>
    <w:p w14:paraId="6C29176A" w14:textId="7108CCBF" w:rsidR="00192060" w:rsidRDefault="00000000">
      <w:pPr>
        <w:pStyle w:val="Heading1"/>
      </w:pPr>
      <w:r>
        <w:t>1. Platform Licensing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27"/>
        <w:gridCol w:w="1726"/>
        <w:gridCol w:w="1725"/>
        <w:gridCol w:w="1726"/>
        <w:gridCol w:w="1726"/>
      </w:tblGrid>
      <w:tr w:rsidR="00192060" w14:paraId="662BDAAD" w14:textId="77777777" w:rsidTr="00101995">
        <w:tc>
          <w:tcPr>
            <w:tcW w:w="1727" w:type="dxa"/>
            <w:shd w:val="clear" w:color="auto" w:fill="C6D9F1" w:themeFill="text2" w:themeFillTint="33"/>
          </w:tcPr>
          <w:p w14:paraId="7F7436D0" w14:textId="77777777" w:rsidR="00192060" w:rsidRPr="00F1397E" w:rsidRDefault="00000000" w:rsidP="00F1397E">
            <w:pPr>
              <w:jc w:val="center"/>
              <w:rPr>
                <w:b/>
                <w:bCs/>
              </w:rPr>
            </w:pPr>
            <w:r w:rsidRPr="00F1397E">
              <w:rPr>
                <w:b/>
                <w:bCs/>
              </w:rPr>
              <w:t>Module</w:t>
            </w:r>
          </w:p>
        </w:tc>
        <w:tc>
          <w:tcPr>
            <w:tcW w:w="1726" w:type="dxa"/>
            <w:shd w:val="clear" w:color="auto" w:fill="C6D9F1" w:themeFill="text2" w:themeFillTint="33"/>
          </w:tcPr>
          <w:p w14:paraId="2867CCC4" w14:textId="77777777" w:rsidR="00192060" w:rsidRPr="00F1397E" w:rsidRDefault="00000000" w:rsidP="00F1397E">
            <w:pPr>
              <w:jc w:val="center"/>
              <w:rPr>
                <w:b/>
                <w:bCs/>
              </w:rPr>
            </w:pPr>
            <w:r w:rsidRPr="00F1397E">
              <w:rPr>
                <w:b/>
                <w:bCs/>
              </w:rPr>
              <w:t>Pricing Unit</w:t>
            </w:r>
          </w:p>
        </w:tc>
        <w:tc>
          <w:tcPr>
            <w:tcW w:w="1725" w:type="dxa"/>
            <w:shd w:val="clear" w:color="auto" w:fill="C6D9F1" w:themeFill="text2" w:themeFillTint="33"/>
          </w:tcPr>
          <w:p w14:paraId="312730C7" w14:textId="77777777" w:rsidR="00192060" w:rsidRPr="00F1397E" w:rsidRDefault="00000000" w:rsidP="00F1397E">
            <w:pPr>
              <w:jc w:val="center"/>
              <w:rPr>
                <w:b/>
                <w:bCs/>
              </w:rPr>
            </w:pPr>
            <w:r w:rsidRPr="00F1397E">
              <w:rPr>
                <w:b/>
                <w:bCs/>
              </w:rPr>
              <w:t>Unit Cost</w:t>
            </w:r>
          </w:p>
        </w:tc>
        <w:tc>
          <w:tcPr>
            <w:tcW w:w="1726" w:type="dxa"/>
            <w:shd w:val="clear" w:color="auto" w:fill="C6D9F1" w:themeFill="text2" w:themeFillTint="33"/>
          </w:tcPr>
          <w:p w14:paraId="47871743" w14:textId="77777777" w:rsidR="00192060" w:rsidRPr="00F1397E" w:rsidRDefault="00000000" w:rsidP="00F1397E">
            <w:pPr>
              <w:jc w:val="center"/>
              <w:rPr>
                <w:b/>
                <w:bCs/>
              </w:rPr>
            </w:pPr>
            <w:r w:rsidRPr="00F1397E">
              <w:rPr>
                <w:b/>
                <w:bCs/>
              </w:rPr>
              <w:t>Quantity</w:t>
            </w:r>
          </w:p>
        </w:tc>
        <w:tc>
          <w:tcPr>
            <w:tcW w:w="1726" w:type="dxa"/>
            <w:shd w:val="clear" w:color="auto" w:fill="C6D9F1" w:themeFill="text2" w:themeFillTint="33"/>
          </w:tcPr>
          <w:p w14:paraId="24943E6E" w14:textId="77777777" w:rsidR="00192060" w:rsidRPr="00F1397E" w:rsidRDefault="00000000" w:rsidP="00F1397E">
            <w:pPr>
              <w:jc w:val="center"/>
              <w:rPr>
                <w:b/>
                <w:bCs/>
              </w:rPr>
            </w:pPr>
            <w:r w:rsidRPr="00F1397E">
              <w:rPr>
                <w:b/>
                <w:bCs/>
              </w:rPr>
              <w:t>Annual Cost</w:t>
            </w:r>
          </w:p>
        </w:tc>
      </w:tr>
      <w:tr w:rsidR="00192060" w14:paraId="0E4236D8" w14:textId="77777777" w:rsidTr="00101995">
        <w:tc>
          <w:tcPr>
            <w:tcW w:w="1727" w:type="dxa"/>
          </w:tcPr>
          <w:p w14:paraId="3B70FB16" w14:textId="77777777" w:rsidR="00192060" w:rsidRDefault="00000000">
            <w:r>
              <w:t>CDE</w:t>
            </w:r>
          </w:p>
        </w:tc>
        <w:tc>
          <w:tcPr>
            <w:tcW w:w="1726" w:type="dxa"/>
          </w:tcPr>
          <w:p w14:paraId="785D4578" w14:textId="77777777" w:rsidR="00192060" w:rsidRDefault="00192060"/>
        </w:tc>
        <w:tc>
          <w:tcPr>
            <w:tcW w:w="1725" w:type="dxa"/>
          </w:tcPr>
          <w:p w14:paraId="2D3EFB90" w14:textId="77777777" w:rsidR="00192060" w:rsidRDefault="00192060"/>
        </w:tc>
        <w:tc>
          <w:tcPr>
            <w:tcW w:w="1726" w:type="dxa"/>
          </w:tcPr>
          <w:p w14:paraId="64459D99" w14:textId="77777777" w:rsidR="00192060" w:rsidRDefault="00192060"/>
        </w:tc>
        <w:tc>
          <w:tcPr>
            <w:tcW w:w="1726" w:type="dxa"/>
          </w:tcPr>
          <w:p w14:paraId="5DBBF210" w14:textId="77777777" w:rsidR="00192060" w:rsidRDefault="00192060"/>
        </w:tc>
      </w:tr>
      <w:tr w:rsidR="00192060" w14:paraId="2827E4BE" w14:textId="77777777" w:rsidTr="00101995">
        <w:tc>
          <w:tcPr>
            <w:tcW w:w="1727" w:type="dxa"/>
          </w:tcPr>
          <w:p w14:paraId="1D3EA695" w14:textId="77777777" w:rsidR="00192060" w:rsidRDefault="00000000">
            <w:r>
              <w:t>Project Controls</w:t>
            </w:r>
          </w:p>
        </w:tc>
        <w:tc>
          <w:tcPr>
            <w:tcW w:w="1726" w:type="dxa"/>
          </w:tcPr>
          <w:p w14:paraId="078958C1" w14:textId="77777777" w:rsidR="00192060" w:rsidRDefault="00192060"/>
        </w:tc>
        <w:tc>
          <w:tcPr>
            <w:tcW w:w="1725" w:type="dxa"/>
          </w:tcPr>
          <w:p w14:paraId="3B1EA78D" w14:textId="77777777" w:rsidR="00192060" w:rsidRDefault="00192060"/>
        </w:tc>
        <w:tc>
          <w:tcPr>
            <w:tcW w:w="1726" w:type="dxa"/>
          </w:tcPr>
          <w:p w14:paraId="220E91FC" w14:textId="77777777" w:rsidR="00192060" w:rsidRDefault="00192060"/>
        </w:tc>
        <w:tc>
          <w:tcPr>
            <w:tcW w:w="1726" w:type="dxa"/>
          </w:tcPr>
          <w:p w14:paraId="24032825" w14:textId="77777777" w:rsidR="00192060" w:rsidRDefault="00192060"/>
        </w:tc>
      </w:tr>
      <w:tr w:rsidR="00192060" w14:paraId="5FAE22AB" w14:textId="77777777" w:rsidTr="00101995">
        <w:tc>
          <w:tcPr>
            <w:tcW w:w="1727" w:type="dxa"/>
          </w:tcPr>
          <w:p w14:paraId="1D7F0393" w14:textId="77777777" w:rsidR="00192060" w:rsidRDefault="00000000">
            <w:r>
              <w:t>Construction</w:t>
            </w:r>
          </w:p>
        </w:tc>
        <w:tc>
          <w:tcPr>
            <w:tcW w:w="1726" w:type="dxa"/>
          </w:tcPr>
          <w:p w14:paraId="2CB8DADF" w14:textId="77777777" w:rsidR="00192060" w:rsidRDefault="00192060"/>
        </w:tc>
        <w:tc>
          <w:tcPr>
            <w:tcW w:w="1725" w:type="dxa"/>
          </w:tcPr>
          <w:p w14:paraId="4AB166E4" w14:textId="77777777" w:rsidR="00192060" w:rsidRDefault="00192060"/>
        </w:tc>
        <w:tc>
          <w:tcPr>
            <w:tcW w:w="1726" w:type="dxa"/>
          </w:tcPr>
          <w:p w14:paraId="12C5166B" w14:textId="77777777" w:rsidR="00192060" w:rsidRDefault="00192060"/>
        </w:tc>
        <w:tc>
          <w:tcPr>
            <w:tcW w:w="1726" w:type="dxa"/>
          </w:tcPr>
          <w:p w14:paraId="2DF9B554" w14:textId="77777777" w:rsidR="00192060" w:rsidRDefault="00192060"/>
        </w:tc>
      </w:tr>
      <w:tr w:rsidR="00192060" w14:paraId="7853ABDB" w14:textId="77777777" w:rsidTr="00101995">
        <w:tc>
          <w:tcPr>
            <w:tcW w:w="1727" w:type="dxa"/>
          </w:tcPr>
          <w:p w14:paraId="3674DB14" w14:textId="77777777" w:rsidR="00192060" w:rsidRDefault="00000000">
            <w:r>
              <w:t>Quality</w:t>
            </w:r>
          </w:p>
        </w:tc>
        <w:tc>
          <w:tcPr>
            <w:tcW w:w="1726" w:type="dxa"/>
          </w:tcPr>
          <w:p w14:paraId="3C0569C1" w14:textId="77777777" w:rsidR="00192060" w:rsidRDefault="00192060"/>
        </w:tc>
        <w:tc>
          <w:tcPr>
            <w:tcW w:w="1725" w:type="dxa"/>
          </w:tcPr>
          <w:p w14:paraId="36B6E2A3" w14:textId="77777777" w:rsidR="00192060" w:rsidRDefault="00192060"/>
        </w:tc>
        <w:tc>
          <w:tcPr>
            <w:tcW w:w="1726" w:type="dxa"/>
          </w:tcPr>
          <w:p w14:paraId="212152AB" w14:textId="77777777" w:rsidR="00192060" w:rsidRDefault="00192060"/>
        </w:tc>
        <w:tc>
          <w:tcPr>
            <w:tcW w:w="1726" w:type="dxa"/>
          </w:tcPr>
          <w:p w14:paraId="166D4097" w14:textId="77777777" w:rsidR="00192060" w:rsidRDefault="00192060"/>
        </w:tc>
      </w:tr>
      <w:tr w:rsidR="00192060" w14:paraId="181E450C" w14:textId="77777777" w:rsidTr="00101995">
        <w:tc>
          <w:tcPr>
            <w:tcW w:w="1727" w:type="dxa"/>
          </w:tcPr>
          <w:p w14:paraId="3CF4E9F1" w14:textId="77777777" w:rsidR="00192060" w:rsidRDefault="00000000">
            <w:r>
              <w:t>Procurement</w:t>
            </w:r>
          </w:p>
        </w:tc>
        <w:tc>
          <w:tcPr>
            <w:tcW w:w="1726" w:type="dxa"/>
          </w:tcPr>
          <w:p w14:paraId="1ABFA648" w14:textId="77777777" w:rsidR="00192060" w:rsidRDefault="00192060"/>
        </w:tc>
        <w:tc>
          <w:tcPr>
            <w:tcW w:w="1725" w:type="dxa"/>
          </w:tcPr>
          <w:p w14:paraId="455AE8EE" w14:textId="77777777" w:rsidR="00192060" w:rsidRDefault="00192060"/>
        </w:tc>
        <w:tc>
          <w:tcPr>
            <w:tcW w:w="1726" w:type="dxa"/>
          </w:tcPr>
          <w:p w14:paraId="4BA6C4F5" w14:textId="77777777" w:rsidR="00192060" w:rsidRDefault="00192060"/>
        </w:tc>
        <w:tc>
          <w:tcPr>
            <w:tcW w:w="1726" w:type="dxa"/>
          </w:tcPr>
          <w:p w14:paraId="57DEC451" w14:textId="77777777" w:rsidR="00192060" w:rsidRDefault="00192060"/>
        </w:tc>
      </w:tr>
      <w:tr w:rsidR="00192060" w14:paraId="448740D0" w14:textId="77777777" w:rsidTr="00101995">
        <w:tc>
          <w:tcPr>
            <w:tcW w:w="1727" w:type="dxa"/>
          </w:tcPr>
          <w:p w14:paraId="5C4BAD3B" w14:textId="77777777" w:rsidR="00192060" w:rsidRDefault="00000000">
            <w:r>
              <w:t>AI Engine</w:t>
            </w:r>
          </w:p>
        </w:tc>
        <w:tc>
          <w:tcPr>
            <w:tcW w:w="1726" w:type="dxa"/>
          </w:tcPr>
          <w:p w14:paraId="5E41A266" w14:textId="77777777" w:rsidR="00192060" w:rsidRDefault="00192060"/>
        </w:tc>
        <w:tc>
          <w:tcPr>
            <w:tcW w:w="1725" w:type="dxa"/>
          </w:tcPr>
          <w:p w14:paraId="17000776" w14:textId="77777777" w:rsidR="00192060" w:rsidRDefault="00192060"/>
        </w:tc>
        <w:tc>
          <w:tcPr>
            <w:tcW w:w="1726" w:type="dxa"/>
          </w:tcPr>
          <w:p w14:paraId="772AFCA0" w14:textId="77777777" w:rsidR="00192060" w:rsidRDefault="00192060"/>
        </w:tc>
        <w:tc>
          <w:tcPr>
            <w:tcW w:w="1726" w:type="dxa"/>
          </w:tcPr>
          <w:p w14:paraId="472A8042" w14:textId="77777777" w:rsidR="00192060" w:rsidRDefault="00192060"/>
        </w:tc>
      </w:tr>
      <w:tr w:rsidR="00101995" w14:paraId="16FB1C22" w14:textId="77777777" w:rsidTr="00101995">
        <w:tc>
          <w:tcPr>
            <w:tcW w:w="1727" w:type="dxa"/>
          </w:tcPr>
          <w:p w14:paraId="1DF57BB6" w14:textId="37F444C5" w:rsidR="00101995" w:rsidRDefault="00101995">
            <w:r>
              <w:t>Other</w:t>
            </w:r>
          </w:p>
        </w:tc>
        <w:tc>
          <w:tcPr>
            <w:tcW w:w="1726" w:type="dxa"/>
          </w:tcPr>
          <w:p w14:paraId="6D97B986" w14:textId="77777777" w:rsidR="00101995" w:rsidRDefault="00101995"/>
        </w:tc>
        <w:tc>
          <w:tcPr>
            <w:tcW w:w="1725" w:type="dxa"/>
          </w:tcPr>
          <w:p w14:paraId="70B543A9" w14:textId="77777777" w:rsidR="00101995" w:rsidRDefault="00101995"/>
        </w:tc>
        <w:tc>
          <w:tcPr>
            <w:tcW w:w="1726" w:type="dxa"/>
          </w:tcPr>
          <w:p w14:paraId="74F19F81" w14:textId="77777777" w:rsidR="00101995" w:rsidRDefault="00101995"/>
        </w:tc>
        <w:tc>
          <w:tcPr>
            <w:tcW w:w="1726" w:type="dxa"/>
          </w:tcPr>
          <w:p w14:paraId="74811477" w14:textId="77777777" w:rsidR="00101995" w:rsidRDefault="00101995"/>
        </w:tc>
      </w:tr>
    </w:tbl>
    <w:p w14:paraId="13CE476D" w14:textId="6A5A6DE1" w:rsidR="00192060" w:rsidRDefault="00000000">
      <w:pPr>
        <w:pStyle w:val="Heading1"/>
      </w:pPr>
      <w:r>
        <w:t xml:space="preserve">2. Implementation Cost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27"/>
        <w:gridCol w:w="1727"/>
        <w:gridCol w:w="1726"/>
        <w:gridCol w:w="1725"/>
        <w:gridCol w:w="1725"/>
      </w:tblGrid>
      <w:tr w:rsidR="00192060" w14:paraId="510EC379" w14:textId="77777777" w:rsidTr="00786763">
        <w:tc>
          <w:tcPr>
            <w:tcW w:w="1727" w:type="dxa"/>
            <w:shd w:val="clear" w:color="auto" w:fill="C6D9F1" w:themeFill="text2" w:themeFillTint="33"/>
          </w:tcPr>
          <w:p w14:paraId="6B96EE98" w14:textId="77777777" w:rsidR="00192060" w:rsidRPr="00F1397E" w:rsidRDefault="00000000" w:rsidP="00F1397E">
            <w:pPr>
              <w:jc w:val="center"/>
              <w:rPr>
                <w:b/>
                <w:bCs/>
              </w:rPr>
            </w:pPr>
            <w:r w:rsidRPr="00F1397E">
              <w:rPr>
                <w:b/>
                <w:bCs/>
              </w:rPr>
              <w:t>Module</w:t>
            </w:r>
          </w:p>
        </w:tc>
        <w:tc>
          <w:tcPr>
            <w:tcW w:w="1727" w:type="dxa"/>
            <w:shd w:val="clear" w:color="auto" w:fill="C6D9F1" w:themeFill="text2" w:themeFillTint="33"/>
          </w:tcPr>
          <w:p w14:paraId="184C40CC" w14:textId="77777777" w:rsidR="00192060" w:rsidRPr="00F1397E" w:rsidRDefault="00000000" w:rsidP="00F1397E">
            <w:pPr>
              <w:jc w:val="center"/>
              <w:rPr>
                <w:b/>
                <w:bCs/>
              </w:rPr>
            </w:pPr>
            <w:r w:rsidRPr="00F1397E">
              <w:rPr>
                <w:b/>
                <w:bCs/>
              </w:rPr>
              <w:t>Scope Description</w:t>
            </w:r>
          </w:p>
        </w:tc>
        <w:tc>
          <w:tcPr>
            <w:tcW w:w="1726" w:type="dxa"/>
            <w:shd w:val="clear" w:color="auto" w:fill="C6D9F1" w:themeFill="text2" w:themeFillTint="33"/>
          </w:tcPr>
          <w:p w14:paraId="405E8416" w14:textId="77777777" w:rsidR="00192060" w:rsidRPr="00F1397E" w:rsidRDefault="00000000" w:rsidP="00F1397E">
            <w:pPr>
              <w:jc w:val="center"/>
              <w:rPr>
                <w:b/>
                <w:bCs/>
              </w:rPr>
            </w:pPr>
            <w:r w:rsidRPr="00F1397E">
              <w:rPr>
                <w:b/>
                <w:bCs/>
              </w:rPr>
              <w:t>Effort (Days)</w:t>
            </w:r>
          </w:p>
        </w:tc>
        <w:tc>
          <w:tcPr>
            <w:tcW w:w="1725" w:type="dxa"/>
            <w:shd w:val="clear" w:color="auto" w:fill="C6D9F1" w:themeFill="text2" w:themeFillTint="33"/>
          </w:tcPr>
          <w:p w14:paraId="04FE1FC1" w14:textId="77777777" w:rsidR="00192060" w:rsidRPr="00F1397E" w:rsidRDefault="00000000" w:rsidP="00F1397E">
            <w:pPr>
              <w:jc w:val="center"/>
              <w:rPr>
                <w:b/>
                <w:bCs/>
              </w:rPr>
            </w:pPr>
            <w:r w:rsidRPr="00F1397E">
              <w:rPr>
                <w:b/>
                <w:bCs/>
              </w:rPr>
              <w:t>Rate</w:t>
            </w:r>
          </w:p>
        </w:tc>
        <w:tc>
          <w:tcPr>
            <w:tcW w:w="1725" w:type="dxa"/>
            <w:shd w:val="clear" w:color="auto" w:fill="C6D9F1" w:themeFill="text2" w:themeFillTint="33"/>
          </w:tcPr>
          <w:p w14:paraId="2414E7D6" w14:textId="77777777" w:rsidR="00192060" w:rsidRPr="00F1397E" w:rsidRDefault="00000000" w:rsidP="00F1397E">
            <w:pPr>
              <w:jc w:val="center"/>
              <w:rPr>
                <w:b/>
                <w:bCs/>
              </w:rPr>
            </w:pPr>
            <w:r w:rsidRPr="00F1397E">
              <w:rPr>
                <w:b/>
                <w:bCs/>
              </w:rPr>
              <w:t>Total Cost</w:t>
            </w:r>
          </w:p>
        </w:tc>
      </w:tr>
      <w:tr w:rsidR="00192060" w14:paraId="425CA569" w14:textId="77777777" w:rsidTr="00786763">
        <w:tc>
          <w:tcPr>
            <w:tcW w:w="1727" w:type="dxa"/>
          </w:tcPr>
          <w:p w14:paraId="3E6DE4C7" w14:textId="77777777" w:rsidR="00192060" w:rsidRDefault="00000000">
            <w:r>
              <w:t>CDE</w:t>
            </w:r>
          </w:p>
        </w:tc>
        <w:tc>
          <w:tcPr>
            <w:tcW w:w="1727" w:type="dxa"/>
          </w:tcPr>
          <w:p w14:paraId="18EE8EBF" w14:textId="77777777" w:rsidR="00192060" w:rsidRDefault="00192060"/>
        </w:tc>
        <w:tc>
          <w:tcPr>
            <w:tcW w:w="1726" w:type="dxa"/>
          </w:tcPr>
          <w:p w14:paraId="12E6F0CF" w14:textId="77777777" w:rsidR="00192060" w:rsidRDefault="00192060"/>
        </w:tc>
        <w:tc>
          <w:tcPr>
            <w:tcW w:w="1725" w:type="dxa"/>
          </w:tcPr>
          <w:p w14:paraId="40B0EA40" w14:textId="77777777" w:rsidR="00192060" w:rsidRDefault="00192060"/>
        </w:tc>
        <w:tc>
          <w:tcPr>
            <w:tcW w:w="1725" w:type="dxa"/>
          </w:tcPr>
          <w:p w14:paraId="5E1763CD" w14:textId="77777777" w:rsidR="00192060" w:rsidRDefault="00192060"/>
        </w:tc>
      </w:tr>
      <w:tr w:rsidR="00192060" w14:paraId="3862EAFB" w14:textId="77777777" w:rsidTr="00786763">
        <w:tc>
          <w:tcPr>
            <w:tcW w:w="1727" w:type="dxa"/>
          </w:tcPr>
          <w:p w14:paraId="7742833C" w14:textId="77777777" w:rsidR="00192060" w:rsidRDefault="00000000">
            <w:r>
              <w:t>Project Controls</w:t>
            </w:r>
          </w:p>
        </w:tc>
        <w:tc>
          <w:tcPr>
            <w:tcW w:w="1727" w:type="dxa"/>
          </w:tcPr>
          <w:p w14:paraId="4DB189AF" w14:textId="77777777" w:rsidR="00192060" w:rsidRDefault="00192060"/>
        </w:tc>
        <w:tc>
          <w:tcPr>
            <w:tcW w:w="1726" w:type="dxa"/>
          </w:tcPr>
          <w:p w14:paraId="2EFBE634" w14:textId="77777777" w:rsidR="00192060" w:rsidRDefault="00192060"/>
        </w:tc>
        <w:tc>
          <w:tcPr>
            <w:tcW w:w="1725" w:type="dxa"/>
          </w:tcPr>
          <w:p w14:paraId="10BB1463" w14:textId="77777777" w:rsidR="00192060" w:rsidRDefault="00192060"/>
        </w:tc>
        <w:tc>
          <w:tcPr>
            <w:tcW w:w="1725" w:type="dxa"/>
          </w:tcPr>
          <w:p w14:paraId="7409D5FB" w14:textId="77777777" w:rsidR="00192060" w:rsidRDefault="00192060"/>
        </w:tc>
      </w:tr>
      <w:tr w:rsidR="00192060" w14:paraId="239EE7E9" w14:textId="77777777" w:rsidTr="00786763">
        <w:tc>
          <w:tcPr>
            <w:tcW w:w="1727" w:type="dxa"/>
          </w:tcPr>
          <w:p w14:paraId="45DD6F22" w14:textId="77777777" w:rsidR="00192060" w:rsidRDefault="00000000">
            <w:r>
              <w:t>Construction</w:t>
            </w:r>
          </w:p>
        </w:tc>
        <w:tc>
          <w:tcPr>
            <w:tcW w:w="1727" w:type="dxa"/>
          </w:tcPr>
          <w:p w14:paraId="5AFD3DEC" w14:textId="77777777" w:rsidR="00192060" w:rsidRDefault="00192060"/>
        </w:tc>
        <w:tc>
          <w:tcPr>
            <w:tcW w:w="1726" w:type="dxa"/>
          </w:tcPr>
          <w:p w14:paraId="403D6704" w14:textId="77777777" w:rsidR="00192060" w:rsidRDefault="00192060"/>
        </w:tc>
        <w:tc>
          <w:tcPr>
            <w:tcW w:w="1725" w:type="dxa"/>
          </w:tcPr>
          <w:p w14:paraId="0EA5EDF5" w14:textId="77777777" w:rsidR="00192060" w:rsidRDefault="00192060"/>
        </w:tc>
        <w:tc>
          <w:tcPr>
            <w:tcW w:w="1725" w:type="dxa"/>
          </w:tcPr>
          <w:p w14:paraId="0EA679E4" w14:textId="77777777" w:rsidR="00192060" w:rsidRDefault="00192060"/>
        </w:tc>
      </w:tr>
      <w:tr w:rsidR="00192060" w14:paraId="58DB3514" w14:textId="77777777" w:rsidTr="00786763">
        <w:tc>
          <w:tcPr>
            <w:tcW w:w="1727" w:type="dxa"/>
          </w:tcPr>
          <w:p w14:paraId="2233A572" w14:textId="77777777" w:rsidR="00192060" w:rsidRDefault="00000000">
            <w:r>
              <w:t>Quality</w:t>
            </w:r>
          </w:p>
        </w:tc>
        <w:tc>
          <w:tcPr>
            <w:tcW w:w="1727" w:type="dxa"/>
          </w:tcPr>
          <w:p w14:paraId="325ECB0D" w14:textId="77777777" w:rsidR="00192060" w:rsidRDefault="00192060"/>
        </w:tc>
        <w:tc>
          <w:tcPr>
            <w:tcW w:w="1726" w:type="dxa"/>
          </w:tcPr>
          <w:p w14:paraId="79A073E2" w14:textId="77777777" w:rsidR="00192060" w:rsidRDefault="00192060"/>
        </w:tc>
        <w:tc>
          <w:tcPr>
            <w:tcW w:w="1725" w:type="dxa"/>
          </w:tcPr>
          <w:p w14:paraId="1B8A8DDB" w14:textId="77777777" w:rsidR="00192060" w:rsidRDefault="00192060"/>
        </w:tc>
        <w:tc>
          <w:tcPr>
            <w:tcW w:w="1725" w:type="dxa"/>
          </w:tcPr>
          <w:p w14:paraId="2D70BBA3" w14:textId="77777777" w:rsidR="00192060" w:rsidRDefault="00192060"/>
        </w:tc>
      </w:tr>
      <w:tr w:rsidR="00192060" w14:paraId="60A5577E" w14:textId="77777777" w:rsidTr="00786763">
        <w:tc>
          <w:tcPr>
            <w:tcW w:w="1727" w:type="dxa"/>
          </w:tcPr>
          <w:p w14:paraId="6C902A70" w14:textId="77777777" w:rsidR="00192060" w:rsidRDefault="00000000">
            <w:r>
              <w:t>Procurement</w:t>
            </w:r>
          </w:p>
        </w:tc>
        <w:tc>
          <w:tcPr>
            <w:tcW w:w="1727" w:type="dxa"/>
          </w:tcPr>
          <w:p w14:paraId="71B8F349" w14:textId="77777777" w:rsidR="00192060" w:rsidRDefault="00192060"/>
        </w:tc>
        <w:tc>
          <w:tcPr>
            <w:tcW w:w="1726" w:type="dxa"/>
          </w:tcPr>
          <w:p w14:paraId="5F5A273C" w14:textId="77777777" w:rsidR="00192060" w:rsidRDefault="00192060"/>
        </w:tc>
        <w:tc>
          <w:tcPr>
            <w:tcW w:w="1725" w:type="dxa"/>
          </w:tcPr>
          <w:p w14:paraId="20A02268" w14:textId="77777777" w:rsidR="00192060" w:rsidRDefault="00192060"/>
        </w:tc>
        <w:tc>
          <w:tcPr>
            <w:tcW w:w="1725" w:type="dxa"/>
          </w:tcPr>
          <w:p w14:paraId="3A54C20E" w14:textId="77777777" w:rsidR="00192060" w:rsidRDefault="00192060"/>
        </w:tc>
      </w:tr>
      <w:tr w:rsidR="00192060" w14:paraId="766D8F36" w14:textId="77777777" w:rsidTr="00786763">
        <w:tc>
          <w:tcPr>
            <w:tcW w:w="1727" w:type="dxa"/>
          </w:tcPr>
          <w:p w14:paraId="421A76C2" w14:textId="77777777" w:rsidR="00192060" w:rsidRDefault="00000000">
            <w:r>
              <w:t>AI Engine</w:t>
            </w:r>
          </w:p>
        </w:tc>
        <w:tc>
          <w:tcPr>
            <w:tcW w:w="1727" w:type="dxa"/>
          </w:tcPr>
          <w:p w14:paraId="0C4ABF3B" w14:textId="77777777" w:rsidR="00192060" w:rsidRDefault="00192060"/>
        </w:tc>
        <w:tc>
          <w:tcPr>
            <w:tcW w:w="1726" w:type="dxa"/>
          </w:tcPr>
          <w:p w14:paraId="2A96EA3D" w14:textId="77777777" w:rsidR="00192060" w:rsidRDefault="00192060"/>
        </w:tc>
        <w:tc>
          <w:tcPr>
            <w:tcW w:w="1725" w:type="dxa"/>
          </w:tcPr>
          <w:p w14:paraId="7AA4FBA6" w14:textId="77777777" w:rsidR="00192060" w:rsidRDefault="00192060"/>
        </w:tc>
        <w:tc>
          <w:tcPr>
            <w:tcW w:w="1725" w:type="dxa"/>
          </w:tcPr>
          <w:p w14:paraId="2657192D" w14:textId="77777777" w:rsidR="00192060" w:rsidRDefault="00192060"/>
        </w:tc>
      </w:tr>
      <w:tr w:rsidR="00786763" w14:paraId="07A19BB7" w14:textId="77777777" w:rsidTr="00786763">
        <w:tc>
          <w:tcPr>
            <w:tcW w:w="1727" w:type="dxa"/>
          </w:tcPr>
          <w:p w14:paraId="7E5547C2" w14:textId="26D85750" w:rsidR="00786763" w:rsidRDefault="00786763">
            <w:r>
              <w:t>Other</w:t>
            </w:r>
          </w:p>
        </w:tc>
        <w:tc>
          <w:tcPr>
            <w:tcW w:w="1727" w:type="dxa"/>
          </w:tcPr>
          <w:p w14:paraId="28AEEBFE" w14:textId="77777777" w:rsidR="00786763" w:rsidRDefault="00786763"/>
        </w:tc>
        <w:tc>
          <w:tcPr>
            <w:tcW w:w="1726" w:type="dxa"/>
          </w:tcPr>
          <w:p w14:paraId="59A03555" w14:textId="77777777" w:rsidR="00786763" w:rsidRDefault="00786763"/>
        </w:tc>
        <w:tc>
          <w:tcPr>
            <w:tcW w:w="1725" w:type="dxa"/>
          </w:tcPr>
          <w:p w14:paraId="722AD159" w14:textId="77777777" w:rsidR="00786763" w:rsidRDefault="00786763"/>
        </w:tc>
        <w:tc>
          <w:tcPr>
            <w:tcW w:w="1725" w:type="dxa"/>
          </w:tcPr>
          <w:p w14:paraId="6FAE2A81" w14:textId="77777777" w:rsidR="00786763" w:rsidRDefault="00786763"/>
        </w:tc>
      </w:tr>
    </w:tbl>
    <w:p w14:paraId="641C0FD6" w14:textId="77777777" w:rsidR="00192060" w:rsidRDefault="00000000">
      <w:pPr>
        <w:pStyle w:val="Heading1"/>
      </w:pPr>
      <w:r>
        <w:t>3. Integration Cost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192060" w14:paraId="500562E3" w14:textId="77777777" w:rsidTr="00CA42DB">
        <w:tc>
          <w:tcPr>
            <w:tcW w:w="2158" w:type="dxa"/>
            <w:shd w:val="clear" w:color="auto" w:fill="C6D9F1" w:themeFill="text2" w:themeFillTint="33"/>
          </w:tcPr>
          <w:p w14:paraId="23988373" w14:textId="77777777" w:rsidR="00192060" w:rsidRPr="00F1397E" w:rsidRDefault="00000000">
            <w:pPr>
              <w:rPr>
                <w:b/>
                <w:bCs/>
              </w:rPr>
            </w:pPr>
            <w:r w:rsidRPr="00F1397E">
              <w:rPr>
                <w:b/>
                <w:bCs/>
              </w:rPr>
              <w:t>System</w:t>
            </w:r>
          </w:p>
        </w:tc>
        <w:tc>
          <w:tcPr>
            <w:tcW w:w="2158" w:type="dxa"/>
            <w:shd w:val="clear" w:color="auto" w:fill="C6D9F1" w:themeFill="text2" w:themeFillTint="33"/>
          </w:tcPr>
          <w:p w14:paraId="2CF78C2D" w14:textId="77777777" w:rsidR="00192060" w:rsidRPr="00F1397E" w:rsidRDefault="00000000">
            <w:pPr>
              <w:rPr>
                <w:b/>
                <w:bCs/>
              </w:rPr>
            </w:pPr>
            <w:r w:rsidRPr="00F1397E">
              <w:rPr>
                <w:b/>
                <w:bCs/>
              </w:rPr>
              <w:t>Integration Type</w:t>
            </w:r>
          </w:p>
        </w:tc>
        <w:tc>
          <w:tcPr>
            <w:tcW w:w="2157" w:type="dxa"/>
            <w:shd w:val="clear" w:color="auto" w:fill="C6D9F1" w:themeFill="text2" w:themeFillTint="33"/>
          </w:tcPr>
          <w:p w14:paraId="2FC95312" w14:textId="77777777" w:rsidR="00192060" w:rsidRPr="00F1397E" w:rsidRDefault="00000000">
            <w:pPr>
              <w:rPr>
                <w:b/>
                <w:bCs/>
              </w:rPr>
            </w:pPr>
            <w:r w:rsidRPr="00F1397E">
              <w:rPr>
                <w:b/>
                <w:bCs/>
              </w:rPr>
              <w:t>Effort (Days)</w:t>
            </w:r>
          </w:p>
        </w:tc>
        <w:tc>
          <w:tcPr>
            <w:tcW w:w="2157" w:type="dxa"/>
            <w:shd w:val="clear" w:color="auto" w:fill="C6D9F1" w:themeFill="text2" w:themeFillTint="33"/>
          </w:tcPr>
          <w:p w14:paraId="5984A045" w14:textId="77777777" w:rsidR="00192060" w:rsidRPr="00F1397E" w:rsidRDefault="00000000">
            <w:pPr>
              <w:rPr>
                <w:b/>
                <w:bCs/>
              </w:rPr>
            </w:pPr>
            <w:r w:rsidRPr="00F1397E">
              <w:rPr>
                <w:b/>
                <w:bCs/>
              </w:rPr>
              <w:t>Total Cost</w:t>
            </w:r>
          </w:p>
        </w:tc>
      </w:tr>
      <w:tr w:rsidR="00192060" w14:paraId="0D875F3A" w14:textId="77777777" w:rsidTr="00CA42DB">
        <w:tc>
          <w:tcPr>
            <w:tcW w:w="2158" w:type="dxa"/>
          </w:tcPr>
          <w:p w14:paraId="79AF86E9" w14:textId="57AB38FB" w:rsidR="00192060" w:rsidRDefault="007313EE" w:rsidP="007313EE">
            <w:r w:rsidRPr="007313EE">
              <w:lastRenderedPageBreak/>
              <w:t>Primavera P6 </w:t>
            </w:r>
          </w:p>
        </w:tc>
        <w:tc>
          <w:tcPr>
            <w:tcW w:w="2158" w:type="dxa"/>
          </w:tcPr>
          <w:p w14:paraId="5DD7A0CA" w14:textId="77777777" w:rsidR="00192060" w:rsidRDefault="00192060"/>
        </w:tc>
        <w:tc>
          <w:tcPr>
            <w:tcW w:w="2157" w:type="dxa"/>
          </w:tcPr>
          <w:p w14:paraId="344040DF" w14:textId="77777777" w:rsidR="00192060" w:rsidRDefault="00192060"/>
        </w:tc>
        <w:tc>
          <w:tcPr>
            <w:tcW w:w="2157" w:type="dxa"/>
          </w:tcPr>
          <w:p w14:paraId="20057C89" w14:textId="77777777" w:rsidR="00192060" w:rsidRDefault="00192060"/>
        </w:tc>
      </w:tr>
      <w:tr w:rsidR="008E203C" w14:paraId="401F4ED9" w14:textId="77777777" w:rsidTr="00CA42DB">
        <w:tc>
          <w:tcPr>
            <w:tcW w:w="2158" w:type="dxa"/>
          </w:tcPr>
          <w:p w14:paraId="1F6BAE5D" w14:textId="17B0FA37" w:rsidR="008E203C" w:rsidRDefault="00C026F0" w:rsidP="00C026F0">
            <w:r w:rsidRPr="00C026F0">
              <w:t>ERP </w:t>
            </w:r>
          </w:p>
        </w:tc>
        <w:tc>
          <w:tcPr>
            <w:tcW w:w="2158" w:type="dxa"/>
          </w:tcPr>
          <w:p w14:paraId="010CEB8C" w14:textId="77777777" w:rsidR="008E203C" w:rsidRDefault="008E203C"/>
        </w:tc>
        <w:tc>
          <w:tcPr>
            <w:tcW w:w="2157" w:type="dxa"/>
          </w:tcPr>
          <w:p w14:paraId="67B51174" w14:textId="77777777" w:rsidR="008E203C" w:rsidRDefault="008E203C"/>
        </w:tc>
        <w:tc>
          <w:tcPr>
            <w:tcW w:w="2157" w:type="dxa"/>
          </w:tcPr>
          <w:p w14:paraId="286B86CE" w14:textId="77777777" w:rsidR="008E203C" w:rsidRDefault="008E203C"/>
        </w:tc>
      </w:tr>
      <w:tr w:rsidR="008E203C" w14:paraId="07912FF9" w14:textId="77777777" w:rsidTr="00CA42DB">
        <w:tc>
          <w:tcPr>
            <w:tcW w:w="2158" w:type="dxa"/>
          </w:tcPr>
          <w:p w14:paraId="1163F2EB" w14:textId="3AC1101B" w:rsidR="008E203C" w:rsidRDefault="00C026F0" w:rsidP="00C026F0">
            <w:r w:rsidRPr="00C026F0">
              <w:t>Aconex </w:t>
            </w:r>
          </w:p>
        </w:tc>
        <w:tc>
          <w:tcPr>
            <w:tcW w:w="2158" w:type="dxa"/>
          </w:tcPr>
          <w:p w14:paraId="426AEE06" w14:textId="77777777" w:rsidR="008E203C" w:rsidRDefault="008E203C"/>
        </w:tc>
        <w:tc>
          <w:tcPr>
            <w:tcW w:w="2157" w:type="dxa"/>
          </w:tcPr>
          <w:p w14:paraId="1B3A2F0E" w14:textId="77777777" w:rsidR="008E203C" w:rsidRDefault="008E203C"/>
        </w:tc>
        <w:tc>
          <w:tcPr>
            <w:tcW w:w="2157" w:type="dxa"/>
          </w:tcPr>
          <w:p w14:paraId="222BDB85" w14:textId="77777777" w:rsidR="008E203C" w:rsidRDefault="008E203C"/>
        </w:tc>
      </w:tr>
      <w:tr w:rsidR="005524A1" w14:paraId="0764D1BB" w14:textId="77777777" w:rsidTr="00CA42DB">
        <w:tc>
          <w:tcPr>
            <w:tcW w:w="2158" w:type="dxa"/>
          </w:tcPr>
          <w:p w14:paraId="68BEBEC3" w14:textId="353EC9F6" w:rsidR="005524A1" w:rsidRDefault="00C026F0" w:rsidP="00C026F0">
            <w:r w:rsidRPr="00C026F0">
              <w:t>Power BI </w:t>
            </w:r>
          </w:p>
        </w:tc>
        <w:tc>
          <w:tcPr>
            <w:tcW w:w="2158" w:type="dxa"/>
          </w:tcPr>
          <w:p w14:paraId="78A9288F" w14:textId="77777777" w:rsidR="005524A1" w:rsidRDefault="005524A1"/>
        </w:tc>
        <w:tc>
          <w:tcPr>
            <w:tcW w:w="2157" w:type="dxa"/>
          </w:tcPr>
          <w:p w14:paraId="0C860178" w14:textId="77777777" w:rsidR="005524A1" w:rsidRDefault="005524A1"/>
        </w:tc>
        <w:tc>
          <w:tcPr>
            <w:tcW w:w="2157" w:type="dxa"/>
          </w:tcPr>
          <w:p w14:paraId="0BF31477" w14:textId="77777777" w:rsidR="005524A1" w:rsidRDefault="005524A1"/>
        </w:tc>
      </w:tr>
      <w:tr w:rsidR="00C026F0" w14:paraId="101C5FA7" w14:textId="77777777" w:rsidTr="00CA42DB">
        <w:tc>
          <w:tcPr>
            <w:tcW w:w="2158" w:type="dxa"/>
          </w:tcPr>
          <w:p w14:paraId="4604F45C" w14:textId="17420DF0" w:rsidR="00C026F0" w:rsidRPr="00C026F0" w:rsidRDefault="00C026F0" w:rsidP="00C026F0">
            <w:r>
              <w:t>Other</w:t>
            </w:r>
          </w:p>
        </w:tc>
        <w:tc>
          <w:tcPr>
            <w:tcW w:w="2158" w:type="dxa"/>
          </w:tcPr>
          <w:p w14:paraId="471F55F2" w14:textId="77777777" w:rsidR="00C026F0" w:rsidRDefault="00C026F0"/>
        </w:tc>
        <w:tc>
          <w:tcPr>
            <w:tcW w:w="2157" w:type="dxa"/>
          </w:tcPr>
          <w:p w14:paraId="18310DAB" w14:textId="77777777" w:rsidR="00C026F0" w:rsidRDefault="00C026F0"/>
        </w:tc>
        <w:tc>
          <w:tcPr>
            <w:tcW w:w="2157" w:type="dxa"/>
          </w:tcPr>
          <w:p w14:paraId="2CE60A0D" w14:textId="77777777" w:rsidR="00C026F0" w:rsidRDefault="00C026F0"/>
        </w:tc>
      </w:tr>
    </w:tbl>
    <w:p w14:paraId="51F6583B" w14:textId="2698E8F3" w:rsidR="00192060" w:rsidRDefault="00000000">
      <w:pPr>
        <w:pStyle w:val="Heading1"/>
      </w:pPr>
      <w:r>
        <w:t>4. AI &amp; Advanced Capabilities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77"/>
        <w:gridCol w:w="2877"/>
        <w:gridCol w:w="2876"/>
      </w:tblGrid>
      <w:tr w:rsidR="00192060" w14:paraId="44F79AA1" w14:textId="77777777" w:rsidTr="00F1397E">
        <w:tc>
          <w:tcPr>
            <w:tcW w:w="2880" w:type="dxa"/>
            <w:shd w:val="clear" w:color="auto" w:fill="C6D9F1" w:themeFill="text2" w:themeFillTint="33"/>
          </w:tcPr>
          <w:p w14:paraId="72A3A3A6" w14:textId="77777777" w:rsidR="00192060" w:rsidRPr="00F1397E" w:rsidRDefault="00000000" w:rsidP="00F1397E">
            <w:pPr>
              <w:jc w:val="center"/>
              <w:rPr>
                <w:b/>
                <w:bCs/>
              </w:rPr>
            </w:pPr>
            <w:r w:rsidRPr="00F1397E">
              <w:rPr>
                <w:b/>
                <w:bCs/>
              </w:rPr>
              <w:t>Use Case</w:t>
            </w:r>
          </w:p>
        </w:tc>
        <w:tc>
          <w:tcPr>
            <w:tcW w:w="2880" w:type="dxa"/>
            <w:shd w:val="clear" w:color="auto" w:fill="C6D9F1" w:themeFill="text2" w:themeFillTint="33"/>
          </w:tcPr>
          <w:p w14:paraId="0ACA1DCE" w14:textId="77777777" w:rsidR="00192060" w:rsidRPr="00F1397E" w:rsidRDefault="00000000" w:rsidP="00F1397E">
            <w:pPr>
              <w:jc w:val="center"/>
              <w:rPr>
                <w:b/>
                <w:bCs/>
              </w:rPr>
            </w:pPr>
            <w:r w:rsidRPr="00F1397E">
              <w:rPr>
                <w:b/>
                <w:bCs/>
              </w:rPr>
              <w:t>Included (Y/N)</w:t>
            </w:r>
          </w:p>
        </w:tc>
        <w:tc>
          <w:tcPr>
            <w:tcW w:w="2880" w:type="dxa"/>
            <w:shd w:val="clear" w:color="auto" w:fill="C6D9F1" w:themeFill="text2" w:themeFillTint="33"/>
          </w:tcPr>
          <w:p w14:paraId="06E61D1D" w14:textId="77777777" w:rsidR="00192060" w:rsidRPr="00F1397E" w:rsidRDefault="00000000" w:rsidP="00F1397E">
            <w:pPr>
              <w:jc w:val="center"/>
              <w:rPr>
                <w:b/>
                <w:bCs/>
              </w:rPr>
            </w:pPr>
            <w:r w:rsidRPr="00F1397E">
              <w:rPr>
                <w:b/>
                <w:bCs/>
              </w:rPr>
              <w:t>Cost</w:t>
            </w:r>
          </w:p>
        </w:tc>
      </w:tr>
      <w:tr w:rsidR="00192060" w14:paraId="666843D2" w14:textId="77777777" w:rsidTr="001209EE">
        <w:tc>
          <w:tcPr>
            <w:tcW w:w="2880" w:type="dxa"/>
          </w:tcPr>
          <w:p w14:paraId="69F3FC0F" w14:textId="77777777" w:rsidR="00192060" w:rsidRDefault="00000000">
            <w:r>
              <w:t>QSRA</w:t>
            </w:r>
          </w:p>
        </w:tc>
        <w:tc>
          <w:tcPr>
            <w:tcW w:w="2880" w:type="dxa"/>
          </w:tcPr>
          <w:p w14:paraId="5019C907" w14:textId="77777777" w:rsidR="00192060" w:rsidRDefault="00192060"/>
        </w:tc>
        <w:tc>
          <w:tcPr>
            <w:tcW w:w="2880" w:type="dxa"/>
          </w:tcPr>
          <w:p w14:paraId="0841FBDF" w14:textId="77777777" w:rsidR="00192060" w:rsidRDefault="00192060"/>
        </w:tc>
      </w:tr>
      <w:tr w:rsidR="00192060" w14:paraId="01BC563A" w14:textId="77777777" w:rsidTr="001209EE">
        <w:tc>
          <w:tcPr>
            <w:tcW w:w="2880" w:type="dxa"/>
          </w:tcPr>
          <w:p w14:paraId="48FEB6C4" w14:textId="77777777" w:rsidR="00192060" w:rsidRDefault="00000000">
            <w:r>
              <w:t>Predictive Analytics</w:t>
            </w:r>
          </w:p>
        </w:tc>
        <w:tc>
          <w:tcPr>
            <w:tcW w:w="2880" w:type="dxa"/>
          </w:tcPr>
          <w:p w14:paraId="6EB6511F" w14:textId="77777777" w:rsidR="00192060" w:rsidRDefault="00192060"/>
        </w:tc>
        <w:tc>
          <w:tcPr>
            <w:tcW w:w="2880" w:type="dxa"/>
          </w:tcPr>
          <w:p w14:paraId="6352FCE2" w14:textId="77777777" w:rsidR="00192060" w:rsidRDefault="00192060"/>
        </w:tc>
      </w:tr>
      <w:tr w:rsidR="00192060" w14:paraId="2DBD7BC9" w14:textId="77777777" w:rsidTr="001209EE">
        <w:tc>
          <w:tcPr>
            <w:tcW w:w="2880" w:type="dxa"/>
          </w:tcPr>
          <w:p w14:paraId="3144A6AB" w14:textId="77777777" w:rsidR="00192060" w:rsidRDefault="00000000">
            <w:r>
              <w:t>Digital Twin</w:t>
            </w:r>
          </w:p>
        </w:tc>
        <w:tc>
          <w:tcPr>
            <w:tcW w:w="2880" w:type="dxa"/>
          </w:tcPr>
          <w:p w14:paraId="31BABF6C" w14:textId="77777777" w:rsidR="00192060" w:rsidRDefault="00192060"/>
        </w:tc>
        <w:tc>
          <w:tcPr>
            <w:tcW w:w="2880" w:type="dxa"/>
          </w:tcPr>
          <w:p w14:paraId="644E5FC9" w14:textId="77777777" w:rsidR="00192060" w:rsidRDefault="00192060"/>
        </w:tc>
      </w:tr>
      <w:tr w:rsidR="00192060" w14:paraId="37BB1A04" w14:textId="77777777" w:rsidTr="001209EE">
        <w:tc>
          <w:tcPr>
            <w:tcW w:w="2880" w:type="dxa"/>
          </w:tcPr>
          <w:p w14:paraId="594298B9" w14:textId="77777777" w:rsidR="00192060" w:rsidRDefault="00000000">
            <w:r>
              <w:t>Computer Vision</w:t>
            </w:r>
          </w:p>
        </w:tc>
        <w:tc>
          <w:tcPr>
            <w:tcW w:w="2880" w:type="dxa"/>
          </w:tcPr>
          <w:p w14:paraId="6AE9CEB7" w14:textId="77777777" w:rsidR="00192060" w:rsidRDefault="00192060"/>
        </w:tc>
        <w:tc>
          <w:tcPr>
            <w:tcW w:w="2880" w:type="dxa"/>
          </w:tcPr>
          <w:p w14:paraId="26AC36B2" w14:textId="77777777" w:rsidR="00192060" w:rsidRDefault="00192060"/>
        </w:tc>
      </w:tr>
    </w:tbl>
    <w:p w14:paraId="1FE1CCA5" w14:textId="33A454B9" w:rsidR="00192060" w:rsidRDefault="00000000">
      <w:pPr>
        <w:pStyle w:val="Heading1"/>
      </w:pPr>
      <w:r>
        <w:t>5. Support &amp; SLA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77"/>
        <w:gridCol w:w="2877"/>
        <w:gridCol w:w="2876"/>
      </w:tblGrid>
      <w:tr w:rsidR="00192060" w14:paraId="5D2CE59A" w14:textId="77777777" w:rsidTr="00F1397E">
        <w:tc>
          <w:tcPr>
            <w:tcW w:w="2880" w:type="dxa"/>
            <w:shd w:val="clear" w:color="auto" w:fill="C6D9F1" w:themeFill="text2" w:themeFillTint="33"/>
          </w:tcPr>
          <w:p w14:paraId="34748A78" w14:textId="77777777" w:rsidR="00192060" w:rsidRPr="00F1397E" w:rsidRDefault="00000000" w:rsidP="00F1397E">
            <w:pPr>
              <w:jc w:val="center"/>
              <w:rPr>
                <w:b/>
                <w:bCs/>
              </w:rPr>
            </w:pPr>
            <w:r w:rsidRPr="00F1397E">
              <w:rPr>
                <w:b/>
                <w:bCs/>
              </w:rPr>
              <w:t>Support Tier</w:t>
            </w:r>
          </w:p>
        </w:tc>
        <w:tc>
          <w:tcPr>
            <w:tcW w:w="2880" w:type="dxa"/>
            <w:shd w:val="clear" w:color="auto" w:fill="C6D9F1" w:themeFill="text2" w:themeFillTint="33"/>
          </w:tcPr>
          <w:p w14:paraId="75F0DDBB" w14:textId="77777777" w:rsidR="00192060" w:rsidRPr="00F1397E" w:rsidRDefault="00000000" w:rsidP="00F1397E">
            <w:pPr>
              <w:jc w:val="center"/>
              <w:rPr>
                <w:b/>
                <w:bCs/>
              </w:rPr>
            </w:pPr>
            <w:r w:rsidRPr="00F1397E">
              <w:rPr>
                <w:b/>
                <w:bCs/>
              </w:rPr>
              <w:t>Coverage</w:t>
            </w:r>
          </w:p>
        </w:tc>
        <w:tc>
          <w:tcPr>
            <w:tcW w:w="2880" w:type="dxa"/>
            <w:shd w:val="clear" w:color="auto" w:fill="C6D9F1" w:themeFill="text2" w:themeFillTint="33"/>
          </w:tcPr>
          <w:p w14:paraId="34773B5B" w14:textId="77777777" w:rsidR="00192060" w:rsidRPr="00F1397E" w:rsidRDefault="00000000" w:rsidP="00F1397E">
            <w:pPr>
              <w:jc w:val="center"/>
              <w:rPr>
                <w:b/>
                <w:bCs/>
              </w:rPr>
            </w:pPr>
            <w:r w:rsidRPr="00F1397E">
              <w:rPr>
                <w:b/>
                <w:bCs/>
              </w:rPr>
              <w:t>Annual Cost</w:t>
            </w:r>
          </w:p>
        </w:tc>
      </w:tr>
      <w:tr w:rsidR="00192060" w14:paraId="17E3C47A" w14:textId="77777777" w:rsidTr="001209EE">
        <w:tc>
          <w:tcPr>
            <w:tcW w:w="2880" w:type="dxa"/>
          </w:tcPr>
          <w:p w14:paraId="1E713318" w14:textId="77777777" w:rsidR="00192060" w:rsidRDefault="00000000">
            <w:r>
              <w:t>Basic</w:t>
            </w:r>
          </w:p>
        </w:tc>
        <w:tc>
          <w:tcPr>
            <w:tcW w:w="2880" w:type="dxa"/>
          </w:tcPr>
          <w:p w14:paraId="77C1D3A4" w14:textId="77777777" w:rsidR="00192060" w:rsidRDefault="00192060"/>
        </w:tc>
        <w:tc>
          <w:tcPr>
            <w:tcW w:w="2880" w:type="dxa"/>
          </w:tcPr>
          <w:p w14:paraId="61E1360F" w14:textId="77777777" w:rsidR="00192060" w:rsidRDefault="00192060"/>
        </w:tc>
      </w:tr>
      <w:tr w:rsidR="00192060" w14:paraId="4CCFC90E" w14:textId="77777777" w:rsidTr="001209EE">
        <w:tc>
          <w:tcPr>
            <w:tcW w:w="2880" w:type="dxa"/>
          </w:tcPr>
          <w:p w14:paraId="17F54CCC" w14:textId="77777777" w:rsidR="00192060" w:rsidRDefault="00000000">
            <w:r>
              <w:t>Standard</w:t>
            </w:r>
          </w:p>
        </w:tc>
        <w:tc>
          <w:tcPr>
            <w:tcW w:w="2880" w:type="dxa"/>
          </w:tcPr>
          <w:p w14:paraId="388FE4BC" w14:textId="77777777" w:rsidR="00192060" w:rsidRDefault="00192060"/>
        </w:tc>
        <w:tc>
          <w:tcPr>
            <w:tcW w:w="2880" w:type="dxa"/>
          </w:tcPr>
          <w:p w14:paraId="0346C3BD" w14:textId="77777777" w:rsidR="00192060" w:rsidRDefault="00192060"/>
        </w:tc>
      </w:tr>
      <w:tr w:rsidR="00192060" w14:paraId="43F072D1" w14:textId="77777777" w:rsidTr="001209EE">
        <w:tc>
          <w:tcPr>
            <w:tcW w:w="2880" w:type="dxa"/>
          </w:tcPr>
          <w:p w14:paraId="5A60FC0C" w14:textId="77777777" w:rsidR="00192060" w:rsidRDefault="00000000">
            <w:r>
              <w:t>Premium</w:t>
            </w:r>
          </w:p>
        </w:tc>
        <w:tc>
          <w:tcPr>
            <w:tcW w:w="2880" w:type="dxa"/>
          </w:tcPr>
          <w:p w14:paraId="55B240A9" w14:textId="77777777" w:rsidR="00192060" w:rsidRDefault="00192060"/>
        </w:tc>
        <w:tc>
          <w:tcPr>
            <w:tcW w:w="2880" w:type="dxa"/>
          </w:tcPr>
          <w:p w14:paraId="3267673E" w14:textId="77777777" w:rsidR="00192060" w:rsidRDefault="00192060"/>
        </w:tc>
      </w:tr>
    </w:tbl>
    <w:p w14:paraId="7A7185BA" w14:textId="77777777" w:rsidR="00192060" w:rsidRDefault="00000000">
      <w:pPr>
        <w:pStyle w:val="Heading1"/>
      </w:pPr>
      <w:r>
        <w:t>6. Summary (5-Year TCO)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76"/>
        <w:gridCol w:w="2877"/>
        <w:gridCol w:w="2877"/>
      </w:tblGrid>
      <w:tr w:rsidR="00192060" w14:paraId="3A60469F" w14:textId="77777777" w:rsidTr="00F1397E">
        <w:tc>
          <w:tcPr>
            <w:tcW w:w="2880" w:type="dxa"/>
            <w:shd w:val="clear" w:color="auto" w:fill="C6D9F1" w:themeFill="text2" w:themeFillTint="33"/>
            <w:vAlign w:val="center"/>
          </w:tcPr>
          <w:p w14:paraId="70242D8C" w14:textId="77777777" w:rsidR="00192060" w:rsidRPr="00F1397E" w:rsidRDefault="00000000" w:rsidP="001209EE">
            <w:pPr>
              <w:jc w:val="center"/>
              <w:rPr>
                <w:b/>
                <w:bCs/>
              </w:rPr>
            </w:pPr>
            <w:r w:rsidRPr="00F1397E">
              <w:rPr>
                <w:b/>
                <w:bCs/>
              </w:rPr>
              <w:t>Year</w:t>
            </w:r>
          </w:p>
        </w:tc>
        <w:tc>
          <w:tcPr>
            <w:tcW w:w="2880" w:type="dxa"/>
            <w:shd w:val="clear" w:color="auto" w:fill="C6D9F1" w:themeFill="text2" w:themeFillTint="33"/>
            <w:vAlign w:val="center"/>
          </w:tcPr>
          <w:p w14:paraId="36F4532A" w14:textId="77777777" w:rsidR="00192060" w:rsidRPr="00F1397E" w:rsidRDefault="00000000" w:rsidP="001209EE">
            <w:pPr>
              <w:jc w:val="center"/>
              <w:rPr>
                <w:b/>
                <w:bCs/>
              </w:rPr>
            </w:pPr>
            <w:r w:rsidRPr="00F1397E">
              <w:rPr>
                <w:b/>
                <w:bCs/>
              </w:rPr>
              <w:t>Total Cost</w:t>
            </w:r>
          </w:p>
        </w:tc>
        <w:tc>
          <w:tcPr>
            <w:tcW w:w="2880" w:type="dxa"/>
            <w:shd w:val="clear" w:color="auto" w:fill="C6D9F1" w:themeFill="text2" w:themeFillTint="33"/>
            <w:vAlign w:val="center"/>
          </w:tcPr>
          <w:p w14:paraId="56273D1C" w14:textId="77777777" w:rsidR="00192060" w:rsidRPr="00F1397E" w:rsidRDefault="00000000" w:rsidP="001209EE">
            <w:pPr>
              <w:jc w:val="center"/>
              <w:rPr>
                <w:b/>
                <w:bCs/>
              </w:rPr>
            </w:pPr>
            <w:r w:rsidRPr="00F1397E">
              <w:rPr>
                <w:b/>
                <w:bCs/>
              </w:rPr>
              <w:t>Notes</w:t>
            </w:r>
          </w:p>
        </w:tc>
      </w:tr>
      <w:tr w:rsidR="00192060" w14:paraId="7DB97EDC" w14:textId="77777777" w:rsidTr="001209EE">
        <w:tc>
          <w:tcPr>
            <w:tcW w:w="2880" w:type="dxa"/>
          </w:tcPr>
          <w:p w14:paraId="1A82075F" w14:textId="77777777" w:rsidR="00192060" w:rsidRDefault="00000000">
            <w:r>
              <w:t>Year 1</w:t>
            </w:r>
          </w:p>
        </w:tc>
        <w:tc>
          <w:tcPr>
            <w:tcW w:w="2880" w:type="dxa"/>
          </w:tcPr>
          <w:p w14:paraId="0961978A" w14:textId="77777777" w:rsidR="00192060" w:rsidRDefault="00192060"/>
        </w:tc>
        <w:tc>
          <w:tcPr>
            <w:tcW w:w="2880" w:type="dxa"/>
          </w:tcPr>
          <w:p w14:paraId="7FFF3C4E" w14:textId="77777777" w:rsidR="00192060" w:rsidRDefault="00192060"/>
        </w:tc>
      </w:tr>
      <w:tr w:rsidR="00192060" w14:paraId="6E77A03F" w14:textId="77777777" w:rsidTr="001209EE">
        <w:tc>
          <w:tcPr>
            <w:tcW w:w="2880" w:type="dxa"/>
          </w:tcPr>
          <w:p w14:paraId="5044A7F2" w14:textId="77777777" w:rsidR="00192060" w:rsidRDefault="00000000">
            <w:r>
              <w:t>Year 2</w:t>
            </w:r>
          </w:p>
        </w:tc>
        <w:tc>
          <w:tcPr>
            <w:tcW w:w="2880" w:type="dxa"/>
          </w:tcPr>
          <w:p w14:paraId="74EBC9A6" w14:textId="77777777" w:rsidR="00192060" w:rsidRDefault="00192060"/>
        </w:tc>
        <w:tc>
          <w:tcPr>
            <w:tcW w:w="2880" w:type="dxa"/>
          </w:tcPr>
          <w:p w14:paraId="14A3E43C" w14:textId="77777777" w:rsidR="00192060" w:rsidRDefault="00192060"/>
        </w:tc>
      </w:tr>
      <w:tr w:rsidR="00192060" w14:paraId="7105D756" w14:textId="77777777" w:rsidTr="001209EE">
        <w:tc>
          <w:tcPr>
            <w:tcW w:w="2880" w:type="dxa"/>
          </w:tcPr>
          <w:p w14:paraId="7E4B718A" w14:textId="77777777" w:rsidR="00192060" w:rsidRDefault="00000000">
            <w:r>
              <w:t>Year 3</w:t>
            </w:r>
          </w:p>
        </w:tc>
        <w:tc>
          <w:tcPr>
            <w:tcW w:w="2880" w:type="dxa"/>
          </w:tcPr>
          <w:p w14:paraId="2F4FC7A0" w14:textId="77777777" w:rsidR="00192060" w:rsidRDefault="00192060"/>
        </w:tc>
        <w:tc>
          <w:tcPr>
            <w:tcW w:w="2880" w:type="dxa"/>
          </w:tcPr>
          <w:p w14:paraId="22AA0EC8" w14:textId="77777777" w:rsidR="00192060" w:rsidRDefault="00192060"/>
        </w:tc>
      </w:tr>
      <w:tr w:rsidR="00192060" w14:paraId="7E77F9C5" w14:textId="77777777" w:rsidTr="001209EE">
        <w:tc>
          <w:tcPr>
            <w:tcW w:w="2880" w:type="dxa"/>
          </w:tcPr>
          <w:p w14:paraId="0822DF6E" w14:textId="77777777" w:rsidR="00192060" w:rsidRDefault="00000000">
            <w:r>
              <w:t>Year 4</w:t>
            </w:r>
          </w:p>
        </w:tc>
        <w:tc>
          <w:tcPr>
            <w:tcW w:w="2880" w:type="dxa"/>
          </w:tcPr>
          <w:p w14:paraId="3CE222B4" w14:textId="77777777" w:rsidR="00192060" w:rsidRDefault="00192060"/>
        </w:tc>
        <w:tc>
          <w:tcPr>
            <w:tcW w:w="2880" w:type="dxa"/>
          </w:tcPr>
          <w:p w14:paraId="4A5A1F84" w14:textId="77777777" w:rsidR="00192060" w:rsidRDefault="00192060"/>
        </w:tc>
      </w:tr>
      <w:tr w:rsidR="00192060" w14:paraId="409C28AE" w14:textId="77777777" w:rsidTr="001209EE">
        <w:tc>
          <w:tcPr>
            <w:tcW w:w="2880" w:type="dxa"/>
          </w:tcPr>
          <w:p w14:paraId="5BB5ED35" w14:textId="77777777" w:rsidR="00192060" w:rsidRDefault="00000000">
            <w:r>
              <w:t>Year 5</w:t>
            </w:r>
          </w:p>
        </w:tc>
        <w:tc>
          <w:tcPr>
            <w:tcW w:w="2880" w:type="dxa"/>
          </w:tcPr>
          <w:p w14:paraId="6D59E0CB" w14:textId="77777777" w:rsidR="00192060" w:rsidRDefault="00192060"/>
        </w:tc>
        <w:tc>
          <w:tcPr>
            <w:tcW w:w="2880" w:type="dxa"/>
          </w:tcPr>
          <w:p w14:paraId="2C11C415" w14:textId="77777777" w:rsidR="00192060" w:rsidRDefault="00192060"/>
        </w:tc>
      </w:tr>
    </w:tbl>
    <w:p w14:paraId="0807F024" w14:textId="77777777" w:rsidR="00B12211" w:rsidRDefault="00B12211"/>
    <w:sectPr w:rsidR="00B12211" w:rsidSect="00034616">
      <w:footerReference w:type="even" r:id="rId8"/>
      <w:footerReference w:type="default" r:id="rId9"/>
      <w:footerReference w:type="firs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B25A1B" w14:textId="77777777" w:rsidR="00B12211" w:rsidRDefault="00B12211" w:rsidP="001209EE">
      <w:pPr>
        <w:spacing w:after="0" w:line="240" w:lineRule="auto"/>
      </w:pPr>
      <w:r>
        <w:separator/>
      </w:r>
    </w:p>
  </w:endnote>
  <w:endnote w:type="continuationSeparator" w:id="0">
    <w:p w14:paraId="48839763" w14:textId="77777777" w:rsidR="00B12211" w:rsidRDefault="00B12211" w:rsidP="001209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B55353" w14:textId="47396160" w:rsidR="001209EE" w:rsidRDefault="001209EE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7F596DB9" wp14:editId="3EBBD09A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2112010" cy="368935"/>
              <wp:effectExtent l="0" t="0" r="2540" b="0"/>
              <wp:wrapNone/>
              <wp:docPr id="927980862" name="Text Box 2" descr="Classification : Restricted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112010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02C337A" w14:textId="0ABF86D9" w:rsidR="001209EE" w:rsidRPr="001209EE" w:rsidRDefault="001209EE" w:rsidP="001209EE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FF00"/>
                              <w:sz w:val="20"/>
                              <w:szCs w:val="20"/>
                            </w:rPr>
                          </w:pPr>
                          <w:r w:rsidRPr="001209EE">
                            <w:rPr>
                              <w:rFonts w:ascii="Aptos" w:eastAsia="Aptos" w:hAnsi="Aptos" w:cs="Aptos"/>
                              <w:noProof/>
                              <w:color w:val="FFFF00"/>
                              <w:sz w:val="20"/>
                              <w:szCs w:val="20"/>
                            </w:rPr>
                            <w:t>Classification : Restricted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F596DB9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lassification : Restricted Confidential" style="position:absolute;margin-left:0;margin-top:0;width:166.3pt;height:29.0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" filled="f" stroked="f">
              <v:fill o:detectmouseclick="t"/>
              <v:textbox style="mso-fit-shape-to-text:t" inset="0,0,0,15pt">
                <w:txbxContent>
                  <w:p w14:paraId="102C337A" w14:textId="0ABF86D9" w:rsidR="001209EE" w:rsidRPr="001209EE" w:rsidRDefault="001209EE" w:rsidP="001209EE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FF00"/>
                        <w:sz w:val="20"/>
                        <w:szCs w:val="20"/>
                      </w:rPr>
                    </w:pPr>
                    <w:r w:rsidRPr="001209EE">
                      <w:rPr>
                        <w:rFonts w:ascii="Aptos" w:eastAsia="Aptos" w:hAnsi="Aptos" w:cs="Aptos"/>
                        <w:noProof/>
                        <w:color w:val="FFFF00"/>
                        <w:sz w:val="20"/>
                        <w:szCs w:val="20"/>
                      </w:rPr>
                      <w:t>Classification : Restricted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0BBB63" w14:textId="6663BA14" w:rsidR="001209EE" w:rsidRDefault="001209EE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1AE67705" wp14:editId="1E372507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2112010" cy="368935"/>
              <wp:effectExtent l="0" t="0" r="2540" b="0"/>
              <wp:wrapNone/>
              <wp:docPr id="1334767430" name="Text Box 3" descr="Classification : Restricted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112010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8013B5D" w14:textId="624F607C" w:rsidR="001209EE" w:rsidRPr="001209EE" w:rsidRDefault="001209EE" w:rsidP="001209EE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FF00"/>
                              <w:sz w:val="20"/>
                              <w:szCs w:val="20"/>
                            </w:rPr>
                          </w:pPr>
                          <w:r w:rsidRPr="001209EE">
                            <w:rPr>
                              <w:rFonts w:ascii="Aptos" w:eastAsia="Aptos" w:hAnsi="Aptos" w:cs="Aptos"/>
                              <w:noProof/>
                              <w:color w:val="FFFF00"/>
                              <w:sz w:val="20"/>
                              <w:szCs w:val="20"/>
                            </w:rPr>
                            <w:t>Classification : Restricted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AE67705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lassification : Restricted Confidential" style="position:absolute;margin-left:0;margin-top:0;width:166.3pt;height:29.0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" filled="f" stroked="f">
              <v:fill o:detectmouseclick="t"/>
              <v:textbox style="mso-fit-shape-to-text:t" inset="0,0,0,15pt">
                <w:txbxContent>
                  <w:p w14:paraId="78013B5D" w14:textId="624F607C" w:rsidR="001209EE" w:rsidRPr="001209EE" w:rsidRDefault="001209EE" w:rsidP="001209EE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FF00"/>
                        <w:sz w:val="20"/>
                        <w:szCs w:val="20"/>
                      </w:rPr>
                    </w:pPr>
                    <w:r w:rsidRPr="001209EE">
                      <w:rPr>
                        <w:rFonts w:ascii="Aptos" w:eastAsia="Aptos" w:hAnsi="Aptos" w:cs="Aptos"/>
                        <w:noProof/>
                        <w:color w:val="FFFF00"/>
                        <w:sz w:val="20"/>
                        <w:szCs w:val="20"/>
                      </w:rPr>
                      <w:t>Classification : Restricted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C1203B" w14:textId="17B9C006" w:rsidR="001209EE" w:rsidRDefault="001209EE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C08542F" wp14:editId="279CAD31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2112010" cy="368935"/>
              <wp:effectExtent l="0" t="0" r="2540" b="0"/>
              <wp:wrapNone/>
              <wp:docPr id="1794713285" name="Text Box 1" descr="Classification : Restricted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112010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D175D15" w14:textId="745AAEFD" w:rsidR="001209EE" w:rsidRPr="001209EE" w:rsidRDefault="001209EE" w:rsidP="001209EE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FF00"/>
                              <w:sz w:val="20"/>
                              <w:szCs w:val="20"/>
                            </w:rPr>
                          </w:pPr>
                          <w:r w:rsidRPr="001209EE">
                            <w:rPr>
                              <w:rFonts w:ascii="Aptos" w:eastAsia="Aptos" w:hAnsi="Aptos" w:cs="Aptos"/>
                              <w:noProof/>
                              <w:color w:val="FFFF00"/>
                              <w:sz w:val="20"/>
                              <w:szCs w:val="20"/>
                            </w:rPr>
                            <w:t>Classification : Restricted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C08542F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Classification : Restricted Confidential" style="position:absolute;margin-left:0;margin-top:0;width:166.3pt;height:29.0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" filled="f" stroked="f">
              <v:fill o:detectmouseclick="t"/>
              <v:textbox style="mso-fit-shape-to-text:t" inset="0,0,0,15pt">
                <w:txbxContent>
                  <w:p w14:paraId="2D175D15" w14:textId="745AAEFD" w:rsidR="001209EE" w:rsidRPr="001209EE" w:rsidRDefault="001209EE" w:rsidP="001209EE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FF00"/>
                        <w:sz w:val="20"/>
                        <w:szCs w:val="20"/>
                      </w:rPr>
                    </w:pPr>
                    <w:r w:rsidRPr="001209EE">
                      <w:rPr>
                        <w:rFonts w:ascii="Aptos" w:eastAsia="Aptos" w:hAnsi="Aptos" w:cs="Aptos"/>
                        <w:noProof/>
                        <w:color w:val="FFFF00"/>
                        <w:sz w:val="20"/>
                        <w:szCs w:val="20"/>
                      </w:rPr>
                      <w:t>Classification : Restricted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EB1BF6" w14:textId="77777777" w:rsidR="00B12211" w:rsidRDefault="00B12211" w:rsidP="001209EE">
      <w:pPr>
        <w:spacing w:after="0" w:line="240" w:lineRule="auto"/>
      </w:pPr>
      <w:r>
        <w:separator/>
      </w:r>
    </w:p>
  </w:footnote>
  <w:footnote w:type="continuationSeparator" w:id="0">
    <w:p w14:paraId="1179A094" w14:textId="77777777" w:rsidR="00B12211" w:rsidRDefault="00B12211" w:rsidP="001209E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62728681">
    <w:abstractNumId w:val="8"/>
  </w:num>
  <w:num w:numId="2" w16cid:durableId="1747989717">
    <w:abstractNumId w:val="6"/>
  </w:num>
  <w:num w:numId="3" w16cid:durableId="142896729">
    <w:abstractNumId w:val="5"/>
  </w:num>
  <w:num w:numId="4" w16cid:durableId="722867217">
    <w:abstractNumId w:val="4"/>
  </w:num>
  <w:num w:numId="5" w16cid:durableId="1096747432">
    <w:abstractNumId w:val="7"/>
  </w:num>
  <w:num w:numId="6" w16cid:durableId="1207525630">
    <w:abstractNumId w:val="3"/>
  </w:num>
  <w:num w:numId="7" w16cid:durableId="1721319271">
    <w:abstractNumId w:val="2"/>
  </w:num>
  <w:num w:numId="8" w16cid:durableId="251403777">
    <w:abstractNumId w:val="1"/>
  </w:num>
  <w:num w:numId="9" w16cid:durableId="12344636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01995"/>
    <w:rsid w:val="001209EE"/>
    <w:rsid w:val="0015074B"/>
    <w:rsid w:val="00192060"/>
    <w:rsid w:val="0029639D"/>
    <w:rsid w:val="00326F90"/>
    <w:rsid w:val="003C6183"/>
    <w:rsid w:val="005524A1"/>
    <w:rsid w:val="007313EE"/>
    <w:rsid w:val="00786763"/>
    <w:rsid w:val="007D3581"/>
    <w:rsid w:val="008603C7"/>
    <w:rsid w:val="008E203C"/>
    <w:rsid w:val="00AA1D8D"/>
    <w:rsid w:val="00B12211"/>
    <w:rsid w:val="00B47730"/>
    <w:rsid w:val="00C026F0"/>
    <w:rsid w:val="00CA42DB"/>
    <w:rsid w:val="00CB0664"/>
    <w:rsid w:val="00F1397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65B3B0E8-C06A-4459-833D-C79D749967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115</Words>
  <Characters>719</Characters>
  <Application>Microsoft Office Word</Application>
  <DocSecurity>0</DocSecurity>
  <Lines>17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Mohammed Alamri</cp:lastModifiedBy>
  <cp:revision>11</cp:revision>
  <dcterms:created xsi:type="dcterms:W3CDTF">2026-05-18T07:04:00Z</dcterms:created>
  <dcterms:modified xsi:type="dcterms:W3CDTF">2026-05-18T07:10:00Z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6af926c5,374fdd3e,4f8eef46</vt:lpwstr>
  </property>
  <property fmtid="{D5CDD505-2E9C-101B-9397-08002B2CF9AE}" pid="3" name="ClassificationContentMarkingFooterFontProps">
    <vt:lpwstr>#ffff00,10,Aptos</vt:lpwstr>
  </property>
  <property fmtid="{D5CDD505-2E9C-101B-9397-08002B2CF9AE}" pid="4" name="ClassificationContentMarkingFooterText">
    <vt:lpwstr>Classification : Restricted Confidential</vt:lpwstr>
  </property>
  <property fmtid="{D5CDD505-2E9C-101B-9397-08002B2CF9AE}" pid="5" name="MSIP_Label_b657219d-21b8-4608-b6ad-ceab5b5974fe_Enabled">
    <vt:lpwstr>true</vt:lpwstr>
  </property>
  <property fmtid="{D5CDD505-2E9C-101B-9397-08002B2CF9AE}" pid="6" name="MSIP_Label_b657219d-21b8-4608-b6ad-ceab5b5974fe_SetDate">
    <vt:lpwstr>2026-05-18T07:02:44Z</vt:lpwstr>
  </property>
  <property fmtid="{D5CDD505-2E9C-101B-9397-08002B2CF9AE}" pid="7" name="MSIP_Label_b657219d-21b8-4608-b6ad-ceab5b5974fe_Method">
    <vt:lpwstr>Standard</vt:lpwstr>
  </property>
  <property fmtid="{D5CDD505-2E9C-101B-9397-08002B2CF9AE}" pid="8" name="MSIP_Label_b657219d-21b8-4608-b6ad-ceab5b5974fe_Name">
    <vt:lpwstr>Restricted Confidential</vt:lpwstr>
  </property>
  <property fmtid="{D5CDD505-2E9C-101B-9397-08002B2CF9AE}" pid="9" name="MSIP_Label_b657219d-21b8-4608-b6ad-ceab5b5974fe_SiteId">
    <vt:lpwstr>bfe67e2e-bec6-4055-9aac-7cf4b793e890</vt:lpwstr>
  </property>
  <property fmtid="{D5CDD505-2E9C-101B-9397-08002B2CF9AE}" pid="10" name="MSIP_Label_b657219d-21b8-4608-b6ad-ceab5b5974fe_ActionId">
    <vt:lpwstr>34b82834-32f7-4f2f-a778-9e177841ea5b</vt:lpwstr>
  </property>
  <property fmtid="{D5CDD505-2E9C-101B-9397-08002B2CF9AE}" pid="11" name="MSIP_Label_b657219d-21b8-4608-b6ad-ceab5b5974fe_ContentBits">
    <vt:lpwstr>2</vt:lpwstr>
  </property>
  <property fmtid="{D5CDD505-2E9C-101B-9397-08002B2CF9AE}" pid="12" name="MSIP_Label_b657219d-21b8-4608-b6ad-ceab5b5974fe_Tag">
    <vt:lpwstr>10, 3, 0, 1</vt:lpwstr>
  </property>
</Properties>
</file>